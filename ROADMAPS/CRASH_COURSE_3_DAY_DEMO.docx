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DADOS &amp; RISAS - CRASH COURSE</w:t>
      </w:r>
    </w:p>
    <w:p>
      <w:pPr>
        <w:jc w:val="center"/>
      </w:pPr>
      <w:r>
        <w:rPr>
          <w:b/>
          <w:color w:val="C80000"/>
          <w:sz w:val="32"/>
        </w:rPr>
        <w:t>3-Day MVP Demo Roadmap</w:t>
      </w:r>
    </w:p>
    <w:p/>
    <w:p>
      <w:pPr>
        <w:pStyle w:val="Heading1"/>
      </w:pPr>
      <w:r>
        <w:t>⚡ CRITICAL TIMELINE</w:t>
      </w:r>
    </w:p>
    <w:p>
      <w:pPr>
        <w:pStyle w:val="ListBullet"/>
        <w:spacing w:after="120"/>
      </w:pPr>
      <w:r>
        <w:t>🔴 TODAY (Tuesday Feb 18): Backend MVP</w:t>
      </w:r>
    </w:p>
    <w:p>
      <w:pPr>
        <w:pStyle w:val="ListBullet"/>
        <w:spacing w:after="120"/>
      </w:pPr>
      <w:r>
        <w:t>🟡 TOMORROW (Wednesday Feb 19): Control Panel MVP</w:t>
      </w:r>
    </w:p>
    <w:p>
      <w:pPr>
        <w:pStyle w:val="ListBullet"/>
        <w:spacing w:after="120"/>
      </w:pPr>
      <w:r>
        <w:t>🟢 THURSDAY (Feb 20): ONE Overlay + Integration</w:t>
      </w:r>
    </w:p>
    <w:p>
      <w:pPr>
        <w:pStyle w:val="ListBullet"/>
        <w:spacing w:after="120"/>
      </w:pPr>
      <w:r>
        <w:t>📧 FRIDAY (Feb 21): Send Email to Héctor</w:t>
      </w:r>
    </w:p>
    <w:p>
      <w:pPr>
        <w:pStyle w:val="ListBullet"/>
        <w:spacing w:after="120"/>
      </w:pPr>
      <w:r>
        <w:t>🎯 MONDAY (Feb 24): Pitch Meeting (tentative)</w:t>
      </w:r>
    </w:p>
    <w:p/>
    <w:p>
      <w:pPr>
        <w:pStyle w:val="Heading1"/>
      </w:pPr>
      <w:r>
        <w:t>🎯 WHAT YOU NEED FOR DEMO</w:t>
      </w:r>
    </w:p>
    <w:p>
      <w:r>
        <w:rPr>
          <w:b/>
        </w:rPr>
        <w:t>MUST HAVE (Non-negotiable):</w:t>
      </w:r>
    </w:p>
    <w:p>
      <w:pPr>
        <w:pStyle w:val="ListBullet"/>
      </w:pPr>
      <w:r>
        <w:t>Backend server running (Express + Socket.io)</w:t>
      </w:r>
    </w:p>
    <w:p>
      <w:pPr>
        <w:pStyle w:val="ListBullet"/>
      </w:pPr>
      <w:r>
        <w:t>Control panel that updates character HP</w:t>
      </w:r>
    </w:p>
    <w:p>
      <w:pPr>
        <w:pStyle w:val="ListBullet"/>
      </w:pPr>
      <w:r>
        <w:t>ONE overlay working in OBS (HP bars OR dice popup)</w:t>
      </w:r>
    </w:p>
    <w:p>
      <w:pPr>
        <w:pStyle w:val="ListBullet"/>
      </w:pPr>
      <w:r>
        <w:t>Real-time updates via WebSocket</w:t>
      </w:r>
    </w:p>
    <w:p>
      <w:pPr>
        <w:pStyle w:val="ListBullet"/>
      </w:pPr>
      <w:r>
        <w:t>Can demonstrate live during pitch</w:t>
      </w:r>
    </w:p>
    <w:p/>
    <w:p>
      <w:r>
        <w:rPr>
          <w:b/>
        </w:rPr>
        <w:t>DON'T NEED YET (Can add later):</w:t>
      </w:r>
    </w:p>
    <w:p>
      <w:pPr>
        <w:pStyle w:val="ListBullet"/>
      </w:pPr>
      <w:r>
        <w:t>Perfect UI design</w:t>
      </w:r>
    </w:p>
    <w:p>
      <w:pPr>
        <w:pStyle w:val="ListBullet"/>
      </w:pPr>
      <w:r>
        <w:t>All 3 overlays</w:t>
      </w:r>
    </w:p>
    <w:p>
      <w:pPr>
        <w:pStyle w:val="ListBullet"/>
      </w:pPr>
      <w:r>
        <w:t>Database persistence (in-memory is fine)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Chilean branding/styling</w:t>
      </w:r>
    </w:p>
    <w:p>
      <w:pPr>
        <w:pStyle w:val="ListBullet"/>
      </w:pPr>
      <w:r>
        <w:t>Mobile optimization</w:t>
      </w:r>
    </w:p>
    <w:p>
      <w:r>
        <w:br w:type="page"/>
      </w:r>
    </w:p>
    <w:p>
      <w:pPr>
        <w:pStyle w:val="Heading1"/>
      </w:pPr>
      <w:r>
        <w:t>📅 DAY 1 - TUESDAY (4-6 hours)</w:t>
      </w:r>
    </w:p>
    <w:p>
      <w:pPr>
        <w:pStyle w:val="Heading2"/>
      </w:pPr>
      <w:r>
        <w:t>Goal: Backend MVP Running</w:t>
      </w:r>
    </w:p>
    <w:p>
      <w:r>
        <w:rPr>
          <w:b/>
        </w:rPr>
        <w:t>TIME BUDGET:</w:t>
      </w:r>
    </w:p>
    <w:p>
      <w:pPr>
        <w:pStyle w:val="ListBullet"/>
      </w:pPr>
      <w:r>
        <w:t>Setup &amp; Install: 30 mins</w:t>
      </w:r>
    </w:p>
    <w:p>
      <w:pPr>
        <w:pStyle w:val="ListBullet"/>
      </w:pPr>
      <w:r>
        <w:t>Express server: 1 hour</w:t>
      </w:r>
    </w:p>
    <w:p>
      <w:pPr>
        <w:pStyle w:val="ListBullet"/>
      </w:pPr>
      <w:r>
        <w:t>Socket.io: 1 hour</w:t>
      </w:r>
    </w:p>
    <w:p>
      <w:pPr>
        <w:pStyle w:val="ListBullet"/>
      </w:pPr>
      <w:r>
        <w:t>API endpoints: 1.5 hours</w:t>
      </w:r>
    </w:p>
    <w:p>
      <w:pPr>
        <w:pStyle w:val="ListBullet"/>
      </w:pPr>
      <w:r>
        <w:t>Testing: 30 mins</w:t>
      </w:r>
    </w:p>
    <w:p/>
    <w:p>
      <w:pPr>
        <w:pStyle w:val="Heading3"/>
      </w:pPr>
      <w:r>
        <w:t>Step 1: Project Setup (30 mins)</w:t>
      </w:r>
    </w:p>
    <w:p>
      <w:r>
        <w:rPr>
          <w:i/>
        </w:rPr>
        <w:t>Terminal commands:</w:t>
      </w:r>
    </w:p>
    <w:p>
      <w:pPr>
        <w:pStyle w:val="NoSpacing"/>
      </w:pPr>
      <w:r>
        <w:rPr>
          <w:rFonts w:ascii="Courier New" w:hAnsi="Courier New"/>
          <w:sz w:val="20"/>
        </w:rPr>
        <w:t>mkdir dados-risas-demo</w:t>
        <w:br/>
        <w:t>cd dados-risas-demo</w:t>
        <w:br/>
        <w:t>npm init -y</w:t>
        <w:br/>
        <w:t>npm install express socket.io cors</w:t>
      </w:r>
    </w:p>
    <w:p/>
    <w:p>
      <w:pPr>
        <w:pStyle w:val="Heading3"/>
      </w:pPr>
      <w:r>
        <w:t>Step 2: Minimal Server (1 hour)</w:t>
      </w:r>
    </w:p>
    <w:p>
      <w:r>
        <w:rPr>
          <w:b/>
        </w:rPr>
        <w:t>Create: server.js</w:t>
      </w:r>
    </w:p>
    <w:p>
      <w:r>
        <w:t>Concept:</w:t>
        <w:br/>
        <w:t>• Express server on port 3000</w:t>
        <w:br/>
        <w:t>• Socket.io attached</w:t>
        <w:br/>
        <w:t>• CORS enabled</w:t>
        <w:br/>
        <w:t>• In-memory data (just an array of characters)</w:t>
        <w:br/>
        <w:t>• 3 API endpoints:</w:t>
        <w:br/>
        <w:t xml:space="preserve">  - GET /api/characters (return array)</w:t>
        <w:br/>
        <w:t xml:space="preserve">  - PUT /api/characters/:id/hp (update HP)</w:t>
        <w:br/>
        <w:t xml:space="preserve">  - POST /api/rolls (record roll)</w:t>
        <w:br/>
        <w:t>• When API updates, emit Socket.io event</w:t>
      </w:r>
    </w:p>
    <w:p/>
    <w:p>
      <w:r>
        <w:rPr>
          <w:b/>
        </w:rPr>
        <w:t>In-memory data structure:</w:t>
      </w:r>
    </w:p>
    <w:p>
      <w:pPr>
        <w:pStyle w:val="NoSpacing"/>
      </w:pPr>
      <w:r>
        <w:rPr>
          <w:rFonts w:ascii="Courier New" w:hAnsi="Courier New"/>
          <w:sz w:val="18"/>
        </w:rPr>
        <w:t>let characters = [</w:t>
        <w:br/>
        <w:t xml:space="preserve">  {</w:t>
        <w:br/>
        <w:t xml:space="preserve">    id: 'char1',</w:t>
        <w:br/>
        <w:t xml:space="preserve">    name: 'El Pato',</w:t>
        <w:br/>
        <w:t xml:space="preserve">    player: 'Panqueque',</w:t>
        <w:br/>
        <w:t xml:space="preserve">    hp_current: 28,</w:t>
        <w:br/>
        <w:t xml:space="preserve">    hp_max: 35</w:t>
        <w:br/>
        <w:t xml:space="preserve">  },</w:t>
        <w:br/>
        <w:t xml:space="preserve">  {</w:t>
        <w:br/>
        <w:t xml:space="preserve">    id: 'char2',</w:t>
        <w:br/>
        <w:t xml:space="preserve">    name: 'Rosa',</w:t>
        <w:br/>
        <w:t xml:space="preserve">    player: 'Player2',</w:t>
        <w:br/>
        <w:t xml:space="preserve">    hp_current: 30,</w:t>
        <w:br/>
        <w:t xml:space="preserve">    hp_max: 30</w:t>
        <w:br/>
        <w:t xml:space="preserve">  }</w:t>
        <w:br/>
        <w:t>];</w:t>
      </w:r>
    </w:p>
    <w:p/>
    <w:p>
      <w:pPr>
        <w:pStyle w:val="Heading3"/>
      </w:pPr>
      <w:r>
        <w:t>Step 3: Socket.io Setup (1 hour)</w:t>
      </w:r>
    </w:p>
    <w:p>
      <w:r>
        <w:t>Concept:</w:t>
        <w:br/>
        <w:t>• When client connects: send current characters</w:t>
        <w:br/>
        <w:t>• When HP updates: broadcast to all clients</w:t>
        <w:br/>
        <w:t>• When dice rolls: broadcast to all clients</w:t>
        <w:br/>
        <w:br/>
        <w:t>Events to implement:</w:t>
        <w:br/>
        <w:t>• 'connection' → send initial state</w:t>
        <w:br/>
        <w:t>• 'hp_updated' → broadcast character update</w:t>
        <w:br/>
        <w:t>• 'dice_rolled' → broadcast roll result</w:t>
      </w:r>
    </w:p>
    <w:p/>
    <w:p>
      <w:pPr>
        <w:pStyle w:val="Heading3"/>
      </w:pPr>
      <w:r>
        <w:t>Step 4: API Endpoints (1.5 hours)</w:t>
      </w:r>
    </w:p>
    <w:p>
      <w:r>
        <w:t>GET /api/characters</w:t>
        <w:br/>
        <w:t>→ Return characters array as JSON</w:t>
        <w:br/>
        <w:br/>
        <w:t>PUT /api/characters/:id/hp</w:t>
        <w:br/>
        <w:t>→ Find character by id</w:t>
        <w:br/>
        <w:t>→ Update hp_current</w:t>
        <w:br/>
        <w:t>→ Emit Socket.io event</w:t>
        <w:br/>
        <w:t>→ Return updated character</w:t>
        <w:br/>
        <w:br/>
        <w:t>POST /api/rolls</w:t>
        <w:br/>
        <w:t>→ Accept: character_id, result, modifier</w:t>
        <w:br/>
        <w:t>→ Calculate total</w:t>
        <w:br/>
        <w:t>→ Emit Socket.io event</w:t>
        <w:br/>
        <w:t>→ Return roll data</w:t>
      </w:r>
    </w:p>
    <w:p/>
    <w:p>
      <w:pPr>
        <w:pStyle w:val="Heading3"/>
      </w:pPr>
      <w:r>
        <w:t>Step 5: Test Everything (30 mins)</w:t>
      </w:r>
    </w:p>
    <w:p>
      <w:r>
        <w:rPr>
          <w:b/>
        </w:rPr>
        <w:t>Testing Checklist:</w:t>
      </w:r>
    </w:p>
    <w:p>
      <w:pPr>
        <w:pStyle w:val="ListBullet"/>
        <w:ind w:left="720"/>
      </w:pPr>
      <w:r>
        <w:t>Server starts without errors</w:t>
      </w:r>
    </w:p>
    <w:p>
      <w:pPr>
        <w:pStyle w:val="ListBullet"/>
        <w:ind w:left="720"/>
      </w:pPr>
      <w:r>
        <w:t>Visit http://localhost:3000/api/characters → See JSON</w:t>
      </w:r>
    </w:p>
    <w:p>
      <w:pPr>
        <w:pStyle w:val="ListBullet"/>
        <w:ind w:left="720"/>
      </w:pPr>
      <w:r>
        <w:t>Use Thunder Client/Postman to update HP → Works</w:t>
      </w:r>
    </w:p>
    <w:p>
      <w:pPr>
        <w:pStyle w:val="ListBullet"/>
        <w:ind w:left="720"/>
      </w:pPr>
      <w:r>
        <w:t>Use Thunder Client/Postman to roll dice → Works</w:t>
      </w:r>
    </w:p>
    <w:p>
      <w:pPr>
        <w:pStyle w:val="ListBullet"/>
        <w:ind w:left="720"/>
      </w:pPr>
      <w:r>
        <w:t>Open browser console → Connect via Socket.io → Receive events</w:t>
      </w:r>
    </w:p>
    <w:p/>
    <w:p>
      <w:r>
        <w:rPr>
          <w:b/>
        </w:rPr>
        <w:t xml:space="preserve">✅ SUCCESS CRITERIA: </w:t>
      </w:r>
      <w:r>
        <w:t>Server runs, API responds, Socket.io broadcasts events</w:t>
      </w:r>
    </w:p>
    <w:p>
      <w:r>
        <w:br w:type="page"/>
      </w:r>
    </w:p>
    <w:p>
      <w:pPr>
        <w:pStyle w:val="Heading1"/>
      </w:pPr>
      <w:r>
        <w:t>📅 DAY 2 - WEDNESDAY (4-6 hours)</w:t>
      </w:r>
    </w:p>
    <w:p>
      <w:pPr>
        <w:pStyle w:val="Heading2"/>
      </w:pPr>
      <w:r>
        <w:t>Goal: Control Panel Working</w:t>
      </w:r>
    </w:p>
    <w:p>
      <w:r>
        <w:rPr>
          <w:b/>
        </w:rPr>
        <w:t>TIME BUDGET:</w:t>
      </w:r>
    </w:p>
    <w:p>
      <w:pPr>
        <w:pStyle w:val="ListBullet"/>
      </w:pPr>
      <w:r>
        <w:t>Svelte setup: 30 mins</w:t>
      </w:r>
    </w:p>
    <w:p>
      <w:pPr>
        <w:pStyle w:val="ListBullet"/>
      </w:pPr>
      <w:r>
        <w:t>Socket.io client: 1 hour</w:t>
      </w:r>
    </w:p>
    <w:p>
      <w:pPr>
        <w:pStyle w:val="ListBullet"/>
      </w:pPr>
      <w:r>
        <w:t>Character display: 1 hour</w:t>
      </w:r>
    </w:p>
    <w:p>
      <w:pPr>
        <w:pStyle w:val="ListBullet"/>
      </w:pPr>
      <w:r>
        <w:t>HP controls: 1.5 hours</w:t>
      </w:r>
    </w:p>
    <w:p>
      <w:pPr>
        <w:pStyle w:val="ListBullet"/>
      </w:pPr>
      <w:r>
        <w:t>Dice roller: 1 hour</w:t>
      </w:r>
    </w:p>
    <w:p>
      <w:pPr>
        <w:pStyle w:val="ListBullet"/>
      </w:pPr>
      <w:r>
        <w:t>Testing: 30 mins</w:t>
      </w:r>
    </w:p>
    <w:p/>
    <w:p>
      <w:pPr>
        <w:pStyle w:val="Heading3"/>
      </w:pPr>
      <w:r>
        <w:t>Step 1: Svelte Setup (30 mins)</w:t>
      </w:r>
    </w:p>
    <w:p>
      <w:r>
        <w:rPr>
          <w:i/>
        </w:rPr>
        <w:t>Terminal:</w:t>
      </w:r>
    </w:p>
    <w:p>
      <w:pPr>
        <w:pStyle w:val="NoSpacing"/>
      </w:pPr>
      <w:r>
        <w:rPr>
          <w:rFonts w:ascii="Courier New" w:hAnsi="Courier New"/>
          <w:sz w:val="20"/>
        </w:rPr>
        <w:t>npm create vite@latest control-panel -- --template svelte</w:t>
        <w:br/>
        <w:t>cd control-panel</w:t>
        <w:br/>
        <w:t>npm install</w:t>
        <w:br/>
        <w:t>npm install socket.io-client</w:t>
      </w:r>
    </w:p>
    <w:p/>
    <w:p>
      <w:pPr>
        <w:pStyle w:val="Heading3"/>
      </w:pPr>
      <w:r>
        <w:t>Step 2: Socket Connection (1 hour)</w:t>
      </w:r>
    </w:p>
    <w:p>
      <w:r>
        <w:t>Create: src/lib/socket.js</w:t>
        <w:br/>
        <w:br/>
        <w:t>Concept:</w:t>
        <w:br/>
        <w:t>• Connect to server</w:t>
        <w:br/>
        <w:t>• Listen for events</w:t>
        <w:br/>
        <w:t>• Store characters in Svelte store</w:t>
        <w:br/>
        <w:t>• When events arrive, update store automatically</w:t>
        <w:br/>
        <w:br/>
        <w:t>Svelte will reactively update UI when store changes.</w:t>
      </w:r>
    </w:p>
    <w:p/>
    <w:p>
      <w:pPr>
        <w:pStyle w:val="Heading3"/>
      </w:pPr>
      <w:r>
        <w:t>Step 3: Character List (1 hour)</w:t>
      </w:r>
    </w:p>
    <w:p>
      <w:r>
        <w:t>Create: src/lib/CharacterList.svelte</w:t>
        <w:br/>
        <w:br/>
        <w:t>Display:</w:t>
        <w:br/>
        <w:t>• Character name</w:t>
        <w:br/>
        <w:t>• Player name</w:t>
        <w:br/>
        <w:t>• HP: current/max</w:t>
        <w:br/>
        <w:t>• HP bar (visual)</w:t>
        <w:br/>
        <w:br/>
        <w:t>Use {#each} to loop through characters from store.</w:t>
      </w:r>
    </w:p>
    <w:p/>
    <w:p>
      <w:pPr>
        <w:pStyle w:val="Heading3"/>
      </w:pPr>
      <w:r>
        <w:t>Step 4: HP Controls (1.5 hours)</w:t>
      </w:r>
    </w:p>
    <w:p>
      <w:r>
        <w:t>Add to CharacterList.svelte:</w:t>
        <w:br/>
        <w:br/>
        <w:t>• Input field (amount to change)</w:t>
        <w:br/>
        <w:t>• "Take Damage" button (decreases HP)</w:t>
        <w:br/>
        <w:t>• "Heal" button (increases HP)</w:t>
        <w:br/>
        <w:br/>
        <w:t>On button click:</w:t>
        <w:br/>
        <w:t>→ Send PUT request to API</w:t>
        <w:br/>
        <w:t>→ WebSocket will update UI automatically</w:t>
      </w:r>
    </w:p>
    <w:p/>
    <w:p>
      <w:pPr>
        <w:pStyle w:val="Heading3"/>
      </w:pPr>
      <w:r>
        <w:t>Step 5: Simple Dice Roller (1 hour)</w:t>
      </w:r>
    </w:p>
    <w:p>
      <w:r>
        <w:t>Create: src/lib/DiceRoller.svelte</w:t>
        <w:br/>
        <w:br/>
        <w:t>• Dropdown to select character</w:t>
        <w:br/>
        <w:t>• Buttons for d20, d12, d10, d8, d6, d4</w:t>
        <w:br/>
        <w:t>• Display last roll result</w:t>
        <w:br/>
        <w:br/>
        <w:t>On button click:</w:t>
        <w:br/>
        <w:t>→ Generate random number</w:t>
        <w:br/>
        <w:t>→ POST to /api/rolls</w:t>
        <w:br/>
        <w:t>→ Show result</w:t>
      </w:r>
    </w:p>
    <w:p/>
    <w:p>
      <w:pPr>
        <w:pStyle w:val="Heading3"/>
      </w:pPr>
      <w:r>
        <w:t>Step 6: Test on Phone (30 mins)</w:t>
      </w:r>
    </w:p>
    <w:p>
      <w:r>
        <w:rPr>
          <w:b/>
        </w:rPr>
        <w:t>Testing:</w:t>
      </w:r>
    </w:p>
    <w:p>
      <w:pPr>
        <w:pStyle w:val="ListBullet"/>
      </w:pPr>
      <w:r>
        <w:t>Find your computer's IP (ipconfig/ifconfig)</w:t>
      </w:r>
    </w:p>
    <w:p>
      <w:pPr>
        <w:pStyle w:val="ListBullet"/>
      </w:pPr>
      <w:r>
        <w:t>Update Svelte to connect to IP instead of localhost</w:t>
      </w:r>
    </w:p>
    <w:p>
      <w:pPr>
        <w:pStyle w:val="ListBullet"/>
      </w:pPr>
      <w:r>
        <w:t>Run dev server with --host flag</w:t>
      </w:r>
    </w:p>
    <w:p>
      <w:pPr>
        <w:pStyle w:val="ListBullet"/>
      </w:pPr>
      <w:r>
        <w:t>Open on phone browser: http://192.168.1.X:5173</w:t>
      </w:r>
    </w:p>
    <w:p>
      <w:pPr>
        <w:pStyle w:val="ListBullet"/>
      </w:pPr>
      <w:r>
        <w:t>Test buttons work on touch screen</w:t>
      </w:r>
    </w:p>
    <w:p/>
    <w:p>
      <w:r>
        <w:rPr>
          <w:b/>
        </w:rPr>
        <w:t xml:space="preserve">✅ SUCCESS CRITERIA: </w:t>
      </w:r>
      <w:r>
        <w:t>Can update HP from phone, see it update in real-time</w:t>
      </w:r>
    </w:p>
    <w:p>
      <w:r>
        <w:br w:type="page"/>
      </w:r>
    </w:p>
    <w:p>
      <w:pPr>
        <w:pStyle w:val="Heading1"/>
      </w:pPr>
      <w:r>
        <w:t>📅 DAY 3 - THURSDAY (4-6 hours)</w:t>
      </w:r>
    </w:p>
    <w:p>
      <w:pPr>
        <w:pStyle w:val="Heading2"/>
      </w:pPr>
      <w:r>
        <w:t>Goal: ONE Overlay Working in OBS</w:t>
      </w:r>
    </w:p>
    <w:p>
      <w:r>
        <w:rPr>
          <w:b/>
        </w:rPr>
        <w:t>TIME BUDGET:</w:t>
      </w:r>
    </w:p>
    <w:p>
      <w:pPr>
        <w:pStyle w:val="ListBullet"/>
      </w:pPr>
      <w:r>
        <w:t>Choose overlay type: 5 mins</w:t>
      </w:r>
    </w:p>
    <w:p>
      <w:pPr>
        <w:pStyle w:val="ListBullet"/>
      </w:pPr>
      <w:r>
        <w:t>HTML structure: 1 hour</w:t>
      </w:r>
    </w:p>
    <w:p>
      <w:pPr>
        <w:pStyle w:val="ListBullet"/>
      </w:pPr>
      <w:r>
        <w:t>CSS styling: 1.5 hours</w:t>
      </w:r>
    </w:p>
    <w:p>
      <w:pPr>
        <w:pStyle w:val="ListBullet"/>
      </w:pPr>
      <w:r>
        <w:t>Socket.io connection: 1 hour</w:t>
      </w:r>
    </w:p>
    <w:p>
      <w:pPr>
        <w:pStyle w:val="ListBullet"/>
      </w:pPr>
      <w:r>
        <w:t>OBS integration: 30 mins</w:t>
      </w:r>
    </w:p>
    <w:p>
      <w:pPr>
        <w:pStyle w:val="ListBullet"/>
      </w:pPr>
      <w:r>
        <w:t>Testing &amp; polish: 1 hour</w:t>
      </w:r>
    </w:p>
    <w:p/>
    <w:p>
      <w:pPr>
        <w:pStyle w:val="Heading3"/>
      </w:pPr>
      <w:r>
        <w:t>Decision: Which Overlay?</w:t>
      </w:r>
    </w:p>
    <w:p>
      <w:r>
        <w:t>OPTION A: HP Bars (RECOMMENDED)</w:t>
        <w:br/>
        <w:t>✓ Easier to build</w:t>
        <w:br/>
        <w:t>✓ Always visible</w:t>
        <w:br/>
        <w:t>✓ Shows system working continuously</w:t>
        <w:br/>
        <w:t>✓ More impressive in demo</w:t>
        <w:br/>
        <w:br/>
        <w:t>OPTION B: Dice Result Popup</w:t>
        <w:br/>
        <w:t>✓ More dramatic</w:t>
        <w:br/>
        <w:t>✓ Better animations</w:t>
        <w:br/>
        <w:t>✗ Only visible when rolling</w:t>
        <w:br/>
        <w:t>✗ Harder to time in demo</w:t>
        <w:br/>
        <w:br/>
        <w:t>RECOMMENDATION: Build HP Bars for demo.</w:t>
      </w:r>
    </w:p>
    <w:p/>
    <w:p>
      <w:pPr>
        <w:pStyle w:val="Heading3"/>
      </w:pPr>
      <w:r>
        <w:t>Step 1: HTML Structure (1 hour)</w:t>
      </w:r>
    </w:p>
    <w:p>
      <w:r>
        <w:t>Create: public/overlay-hp.html</w:t>
        <w:br/>
        <w:br/>
        <w:t>Structure:</w:t>
        <w:br/>
        <w:t>• &lt;head&gt; with socket.io CDN</w:t>
        <w:br/>
        <w:t>• &lt;style&gt; for transparent background + HP bars</w:t>
        <w:br/>
        <w:t>• &lt;body&gt; with container div</w:t>
        <w:br/>
        <w:t>• &lt;script&gt; with Socket.io connection</w:t>
        <w:br/>
        <w:br/>
        <w:t>Key CSS:</w:t>
        <w:br/>
        <w:t>body { background: transparent; }</w:t>
        <w:br/>
        <w:t>.hp-bar { /* flexbox layout */ }</w:t>
        <w:br/>
        <w:t>.hp-fill { /* width changes based on HP % */ }</w:t>
      </w:r>
    </w:p>
    <w:p/>
    <w:p>
      <w:pPr>
        <w:pStyle w:val="Heading3"/>
      </w:pPr>
      <w:r>
        <w:t>Step 2: Styling (1.5 hours)</w:t>
      </w:r>
    </w:p>
    <w:p>
      <w:r>
        <w:rPr>
          <w:b/>
        </w:rPr>
        <w:t>Styling Checklist:</w:t>
      </w:r>
    </w:p>
    <w:p>
      <w:pPr>
        <w:pStyle w:val="ListBullet"/>
      </w:pPr>
      <w:r>
        <w:t>Transparent background (rgba)</w:t>
      </w:r>
    </w:p>
    <w:p>
      <w:pPr>
        <w:pStyle w:val="ListBullet"/>
      </w:pPr>
      <w:r>
        <w:t>HP bars with gradient fill</w:t>
      </w:r>
    </w:p>
    <w:p>
      <w:pPr>
        <w:pStyle w:val="ListBullet"/>
      </w:pPr>
      <w:r>
        <w:t>Character name clearly visible</w:t>
      </w:r>
    </w:p>
    <w:p>
      <w:pPr>
        <w:pStyle w:val="ListBullet"/>
      </w:pPr>
      <w:r>
        <w:t>HP numbers readable</w:t>
      </w:r>
    </w:p>
    <w:p>
      <w:pPr>
        <w:pStyle w:val="ListBullet"/>
      </w:pPr>
      <w:r>
        <w:t>Smooth transition when HP changes</w:t>
      </w:r>
    </w:p>
    <w:p>
      <w:pPr>
        <w:pStyle w:val="ListBullet"/>
      </w:pPr>
      <w:r>
        <w:t>Test at 1920x1080 resolution</w:t>
      </w:r>
    </w:p>
    <w:p/>
    <w:p>
      <w:pPr>
        <w:pStyle w:val="Heading3"/>
      </w:pPr>
      <w:r>
        <w:t>Step 3: Socket.io Logic (1 hour)</w:t>
      </w:r>
    </w:p>
    <w:p>
      <w:r>
        <w:t>JavaScript:</w:t>
        <w:br/>
        <w:t>1. Connect to server</w:t>
        <w:br/>
        <w:t>2. On 'connection' → request initial state</w:t>
        <w:br/>
        <w:t>3. On 'initial_state' → render all HP bars</w:t>
        <w:br/>
        <w:t>4. On 'character_updated' → update that bar</w:t>
        <w:br/>
        <w:t xml:space="preserve">   • Find the bar element</w:t>
        <w:br/>
        <w:t xml:space="preserve">   • Update HP numbers</w:t>
        <w:br/>
        <w:t xml:space="preserve">   • Animate width change</w:t>
        <w:br/>
        <w:br/>
        <w:t>Tip: Use data attributes to find elements</w:t>
        <w:br/>
        <w:t>&lt;div class="hp-bar" data-char-id="char1"&gt;</w:t>
      </w:r>
    </w:p>
    <w:p/>
    <w:p>
      <w:pPr>
        <w:pStyle w:val="Heading3"/>
      </w:pPr>
      <w:r>
        <w:t>Step 4: OBS Integration (30 mins)</w:t>
      </w:r>
    </w:p>
    <w:p>
      <w:r>
        <w:rPr>
          <w:b/>
        </w:rPr>
        <w:t>OBS Setup:</w:t>
      </w:r>
    </w:p>
    <w:p>
      <w:pPr>
        <w:pStyle w:val="ListBullet"/>
      </w:pPr>
      <w:r>
        <w:t>Open OBS</w:t>
      </w:r>
    </w:p>
    <w:p>
      <w:pPr>
        <w:pStyle w:val="ListBullet"/>
      </w:pPr>
      <w:r>
        <w:t>Add Source → Browser</w:t>
      </w:r>
    </w:p>
    <w:p>
      <w:pPr>
        <w:pStyle w:val="ListBullet"/>
      </w:pPr>
      <w:r>
        <w:t>Check "Local File"</w:t>
      </w:r>
    </w:p>
    <w:p>
      <w:pPr>
        <w:pStyle w:val="ListBullet"/>
      </w:pPr>
      <w:r>
        <w:t>Browse to overlay-hp.html</w:t>
      </w:r>
    </w:p>
    <w:p>
      <w:pPr>
        <w:pStyle w:val="ListBullet"/>
      </w:pPr>
      <w:r>
        <w:t>Width: 1920, Height: 1080</w:t>
      </w:r>
    </w:p>
    <w:p>
      <w:pPr>
        <w:pStyle w:val="ListBullet"/>
      </w:pPr>
      <w:r>
        <w:t>Check "Shutdown source when not visible" (OFF)</w:t>
      </w:r>
    </w:p>
    <w:p>
      <w:pPr>
        <w:pStyle w:val="ListBullet"/>
      </w:pPr>
      <w:r>
        <w:t>Check "Refresh browser when scene becomes active"</w:t>
      </w:r>
    </w:p>
    <w:p/>
    <w:p>
      <w:pPr>
        <w:pStyle w:val="Heading3"/>
      </w:pPr>
      <w:r>
        <w:t>Step 5: Test &amp; Polish (1 hour)</w:t>
      </w:r>
    </w:p>
    <w:p>
      <w:r>
        <w:rPr>
          <w:b/>
        </w:rPr>
        <w:t>Final Testing:</w:t>
      </w:r>
    </w:p>
    <w:p>
      <w:pPr>
        <w:pStyle w:val="ListBullet"/>
      </w:pPr>
      <w:r>
        <w:t>Update HP on phone → Bar updates in OBS</w:t>
      </w:r>
    </w:p>
    <w:p>
      <w:pPr>
        <w:pStyle w:val="ListBullet"/>
      </w:pPr>
      <w:r>
        <w:t>Test with multiple characters</w:t>
      </w:r>
    </w:p>
    <w:p>
      <w:pPr>
        <w:pStyle w:val="ListBullet"/>
      </w:pPr>
      <w:r>
        <w:t>Check transitions are smooth</w:t>
      </w:r>
    </w:p>
    <w:p>
      <w:pPr>
        <w:pStyle w:val="ListBullet"/>
      </w:pPr>
      <w:r>
        <w:t>Verify text is readable</w:t>
      </w:r>
    </w:p>
    <w:p>
      <w:pPr>
        <w:pStyle w:val="ListBullet"/>
      </w:pPr>
      <w:r>
        <w:t>Take screenshot for pitch</w:t>
      </w:r>
    </w:p>
    <w:p>
      <w:pPr>
        <w:pStyle w:val="ListBullet"/>
      </w:pPr>
      <w:r>
        <w:t>Record 30-second video of it working</w:t>
      </w:r>
    </w:p>
    <w:p/>
    <w:p>
      <w:r>
        <w:rPr>
          <w:b/>
        </w:rPr>
        <w:t xml:space="preserve">✅ SUCCESS CRITERIA: </w:t>
      </w:r>
      <w:r>
        <w:t>Overlay visible in OBS, updates in real-time, looks decent</w:t>
      </w:r>
    </w:p>
    <w:p>
      <w:r>
        <w:br w:type="page"/>
      </w:r>
    </w:p>
    <w:p>
      <w:pPr>
        <w:pStyle w:val="Heading1"/>
      </w:pPr>
      <w:r>
        <w:t>📧 FRIDAY - SEND EMAIL</w:t>
      </w:r>
    </w:p>
    <w:p>
      <w:r>
        <w:rPr>
          <w:b/>
        </w:rPr>
        <w:t>What to Include:</w:t>
      </w:r>
    </w:p>
    <w:p>
      <w:pPr>
        <w:pStyle w:val="ListBullet"/>
      </w:pPr>
      <w:r>
        <w:t>All pitch materials (already done)</w:t>
      </w:r>
    </w:p>
    <w:p>
      <w:pPr>
        <w:pStyle w:val="ListBullet"/>
      </w:pPr>
      <w:r>
        <w:t>Screenshot of working overlay in OBS</w:t>
      </w:r>
    </w:p>
    <w:p>
      <w:pPr>
        <w:pStyle w:val="ListBullet"/>
      </w:pPr>
      <w:r>
        <w:t>Short video (30-60 sec) of system working</w:t>
      </w:r>
    </w:p>
    <w:p>
      <w:pPr>
        <w:pStyle w:val="ListBullet"/>
      </w:pPr>
      <w:r>
        <w:t>One sentence: "He construido sistema técnico custom para producción - déjame mostrarte en la reunión"</w:t>
      </w:r>
    </w:p>
    <w:p/>
    <w:p>
      <w:pPr>
        <w:pStyle w:val="Heading2"/>
      </w:pPr>
      <w:r>
        <w:t>Weekend: Polish for Monday</w:t>
      </w:r>
    </w:p>
    <w:p>
      <w:r>
        <w:rPr>
          <w:b/>
        </w:rPr>
        <w:t>If you have time:</w:t>
      </w:r>
    </w:p>
    <w:p>
      <w:pPr>
        <w:pStyle w:val="ListBullet"/>
      </w:pPr>
      <w:r>
        <w:t>Fix any bugs found</w:t>
      </w:r>
    </w:p>
    <w:p>
      <w:pPr>
        <w:pStyle w:val="ListBullet"/>
      </w:pPr>
      <w:r>
        <w:t>Add second overlay if time permits</w:t>
      </w:r>
    </w:p>
    <w:p>
      <w:pPr>
        <w:pStyle w:val="ListBullet"/>
      </w:pPr>
      <w:r>
        <w:t>Practice demo presentation</w:t>
      </w:r>
    </w:p>
    <w:p>
      <w:pPr>
        <w:pStyle w:val="ListBullet"/>
      </w:pPr>
      <w:r>
        <w:t>Prepare to explain technical choices</w:t>
      </w:r>
    </w:p>
    <w:p>
      <w:pPr>
        <w:pStyle w:val="ListBullet"/>
      </w:pPr>
      <w:r>
        <w:t>Have backup plan if tech fails (screenshots ready)</w:t>
      </w:r>
    </w:p>
    <w:p>
      <w:r>
        <w:br w:type="page"/>
      </w:r>
    </w:p>
    <w:p>
      <w:pPr>
        <w:pStyle w:val="Heading1"/>
      </w:pPr>
      <w:r>
        <w:t>🎯 DEMO PRESENTATION SCRIPT</w:t>
      </w:r>
    </w:p>
    <w:p>
      <w:r>
        <w:t>SETUP (Before Héctor arrives):</w:t>
        <w:br/>
        <w:t>• Server running</w:t>
        <w:br/>
        <w:t>• Control panel open on phone</w:t>
        <w:br/>
        <w:t>• OBS open with overlay visible</w:t>
        <w:br/>
        <w:t>• Characters already loaded</w:t>
        <w:br/>
        <w:br/>
        <w:t>DEMO (2-3 minutes):</w:t>
        <w:br/>
        <w:br/>
        <w:t>[Show phone]</w:t>
        <w:br/>
        <w:t>"Este es el panel de control que corre en mi teléfono durante grabación."</w:t>
        <w:br/>
        <w:br/>
        <w:t>[Tap to update HP]</w:t>
        <w:br/>
        <w:t>"Cuando un personaje toma daño..."</w:t>
        <w:br/>
        <w:br/>
        <w:t>[Show OBS]</w:t>
        <w:br/>
        <w:t>"...la barra de HP se actualiza automáticamente en el overlay."</w:t>
        <w:br/>
        <w:br/>
        <w:t>[Show it happens instantly]</w:t>
        <w:br/>
        <w:t>"Todo es tiempo real - no hay delay."</w:t>
        <w:br/>
        <w:br/>
        <w:t>[Roll dice on phone]</w:t>
        <w:br/>
        <w:t>"También puedo hacer rolls de dados..."</w:t>
        <w:br/>
        <w:br/>
        <w:t>[Show result]</w:t>
        <w:br/>
        <w:t>"...y el sistema registra todo para el show."</w:t>
        <w:br/>
        <w:br/>
        <w:t>[Explain]</w:t>
        <w:br/>
        <w:t>"Esto es solo el MVP. Puedo agregar:</w:t>
        <w:br/>
        <w:t>• Tonybet odds tracker</w:t>
        <w:br/>
        <w:t>• Animaciones de dados</w:t>
        <w:br/>
        <w:t>• Character sheets</w:t>
        <w:br/>
        <w:t>• Lo que necesiten"</w:t>
        <w:br/>
        <w:br/>
        <w:t>[Close]</w:t>
        <w:br/>
        <w:t xml:space="preserve">"Y lo importante: como ya tengo esto funcionando, puedo construir </w:t>
        <w:br/>
        <w:t xml:space="preserve">otras soluciones técnicas custom para ESDH - como el sistema de </w:t>
        <w:br/>
        <w:t>fundraising que tuvieron problemas anteriormente."</w:t>
      </w:r>
    </w:p>
    <w:p/>
    <w:p>
      <w:pPr>
        <w:pStyle w:val="Heading2"/>
      </w:pPr>
      <w:r>
        <w:t>🚨 BACKUP PLAN</w:t>
      </w:r>
    </w:p>
    <w:p>
      <w:r>
        <w:t>If demo fails during pitch:</w:t>
        <w:br/>
        <w:br/>
        <w:t>Have ready:</w:t>
        <w:br/>
        <w:t>• Screenshots of it working</w:t>
        <w:br/>
        <w:t>• Recorded video of it working</w:t>
        <w:br/>
        <w:t>• Explain what went wrong honestly</w:t>
        <w:br/>
        <w:t>• Show the code to prove you built it</w:t>
        <w:br/>
        <w:t>• Offer to demo after fixing</w:t>
        <w:br/>
        <w:br/>
        <w:t>Say:</w:t>
        <w:br/>
        <w:t xml:space="preserve">"Mierda, algo pasó con la conexión. Pero tengo video de cuando </w:t>
        <w:br/>
        <w:t xml:space="preserve">funcionaba - déjame mostrarte. Y si quieres, puedo volver después </w:t>
        <w:br/>
        <w:t>de la reunión cuando lo arregle para mostrarte en vivo."</w:t>
        <w:br/>
        <w:br/>
        <w:t>This shows:</w:t>
        <w:br/>
        <w:t>• You actually built it (have code/screenshots)</w:t>
        <w:br/>
        <w:t>• You know how to debug</w:t>
        <w:br/>
        <w:t>• You're honest about tech challenges</w:t>
        <w:br/>
        <w:t>• You're committed to making it work</w:t>
      </w:r>
    </w:p>
    <w:p>
      <w:r>
        <w:br w:type="page"/>
      </w:r>
    </w:p>
    <w:p>
      <w:pPr>
        <w:pStyle w:val="Heading1"/>
      </w:pPr>
      <w:r>
        <w:t>📚 QUICK RESOURCES</w:t>
      </w:r>
    </w:p>
    <w:p>
      <w:pPr>
        <w:pStyle w:val="Heading2"/>
      </w:pPr>
      <w:r>
        <w:t>If You Get Stuck:</w:t>
      </w:r>
    </w:p>
    <w:p>
      <w:r>
        <w:rPr>
          <w:b/>
        </w:rPr>
        <w:t xml:space="preserve">Express.js Basics: </w:t>
      </w:r>
      <w:r>
        <w:rPr>
          <w:color w:val="0000FF"/>
        </w:rPr>
        <w:t>https://expressjs.com/en/starter/hello-world.html</w:t>
      </w:r>
    </w:p>
    <w:p>
      <w:r>
        <w:rPr>
          <w:b/>
        </w:rPr>
        <w:t xml:space="preserve">Socket.io Get Started: </w:t>
      </w:r>
      <w:r>
        <w:rPr>
          <w:color w:val="0000FF"/>
        </w:rPr>
        <w:t>https://socket.io/get-started/chat</w:t>
      </w:r>
    </w:p>
    <w:p>
      <w:r>
        <w:rPr>
          <w:b/>
        </w:rPr>
        <w:t xml:space="preserve">Svelte Tutorial: </w:t>
      </w:r>
      <w:r>
        <w:rPr>
          <w:color w:val="0000FF"/>
        </w:rPr>
        <w:t>https://svelte.dev/tutorial/basics</w:t>
      </w:r>
    </w:p>
    <w:p>
      <w:r>
        <w:rPr>
          <w:b/>
        </w:rPr>
        <w:t xml:space="preserve">MDN WebSocket: </w:t>
      </w:r>
      <w:r>
        <w:rPr>
          <w:color w:val="0000FF"/>
        </w:rPr>
        <w:t>https://developer.mozilla.org/en-US/docs/Web/API/WebSockets_API</w:t>
      </w:r>
    </w:p>
    <w:p>
      <w:r>
        <w:rPr>
          <w:b/>
        </w:rPr>
        <w:t xml:space="preserve">OBS Browser Source: </w:t>
      </w:r>
      <w:r>
        <w:rPr>
          <w:color w:val="0000FF"/>
        </w:rPr>
        <w:t>https://obsproject.com/kb/browser-source</w:t>
      </w:r>
    </w:p>
    <w:p/>
    <w:p>
      <w:pPr>
        <w:pStyle w:val="Heading2"/>
      </w:pPr>
      <w:r>
        <w:t>When Debugging:</w:t>
      </w:r>
    </w:p>
    <w:p>
      <w:pPr>
        <w:pStyle w:val="ListBullet"/>
      </w:pPr>
      <w:r>
        <w:t>console.log() EVERYTHING</w:t>
      </w:r>
    </w:p>
    <w:p>
      <w:pPr>
        <w:pStyle w:val="ListBullet"/>
      </w:pPr>
      <w:r>
        <w:t>Check browser console (F12)</w:t>
      </w:r>
    </w:p>
    <w:p>
      <w:pPr>
        <w:pStyle w:val="ListBullet"/>
      </w:pPr>
      <w:r>
        <w:t>Check server terminal output</w:t>
      </w:r>
    </w:p>
    <w:p>
      <w:pPr>
        <w:pStyle w:val="ListBullet"/>
      </w:pPr>
      <w:r>
        <w:t>Test one thing at a time</w:t>
      </w:r>
    </w:p>
    <w:p>
      <w:pPr>
        <w:pStyle w:val="ListBullet"/>
      </w:pPr>
      <w:r>
        <w:t>Google the exact error message</w:t>
      </w:r>
    </w:p>
    <w:p>
      <w:pPr>
        <w:pStyle w:val="ListBullet"/>
      </w:pPr>
      <w:r>
        <w:t>Take breaks when frustrated</w:t>
      </w:r>
    </w:p>
    <w:p/>
    <w:p>
      <w:r>
        <w:rPr>
          <w:b/>
        </w:rPr>
        <w:t xml:space="preserve">Remember: </w:t>
      </w:r>
      <w:r>
        <w:t xml:space="preserve">The goal is PROOF OF CONCEPT, not perfection. </w:t>
      </w:r>
      <w:r>
        <w:rPr>
          <w:i/>
        </w:rPr>
        <w:t>A working ugly demo beats a perfect non-working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