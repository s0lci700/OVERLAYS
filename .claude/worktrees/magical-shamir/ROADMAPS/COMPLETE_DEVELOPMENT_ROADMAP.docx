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DADOS &amp; RISAS - COMPLETE DEVELOPMENT ROADMAP</w:t>
      </w:r>
    </w:p>
    <w:p>
      <w:pPr>
        <w:jc w:val="center"/>
      </w:pPr>
      <w:r>
        <w:rPr>
          <w:color w:val="646464"/>
          <w:sz w:val="28"/>
        </w:rPr>
        <w:t>Full System Architecture &amp; Implementation Guide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Overview &amp; Architecture</w:t>
      </w:r>
    </w:p>
    <w:p>
      <w:pPr>
        <w:pStyle w:val="ListNumber"/>
      </w:pPr>
      <w:r>
        <w:t>2. Technology Stack</w:t>
      </w:r>
    </w:p>
    <w:p>
      <w:pPr>
        <w:pStyle w:val="ListNumber"/>
      </w:pPr>
      <w:r>
        <w:t>3. Database Schema</w:t>
      </w:r>
    </w:p>
    <w:p>
      <w:pPr>
        <w:pStyle w:val="ListNumber"/>
      </w:pPr>
      <w:r>
        <w:t>4. Week 1: Backend Foundation</w:t>
      </w:r>
    </w:p>
    <w:p>
      <w:pPr>
        <w:pStyle w:val="ListNumber"/>
      </w:pPr>
      <w:r>
        <w:t>5. Week 2: Frontend (Control Panel)</w:t>
      </w:r>
    </w:p>
    <w:p>
      <w:pPr>
        <w:pStyle w:val="ListNumber"/>
      </w:pPr>
      <w:r>
        <w:t>6. Week 3: Overlays (OBS Graphics)</w:t>
      </w:r>
    </w:p>
    <w:p>
      <w:pPr>
        <w:pStyle w:val="ListNumber"/>
      </w:pPr>
      <w:r>
        <w:t>7. Week 4: Polish &amp; Integration</w:t>
      </w:r>
    </w:p>
    <w:p>
      <w:pPr>
        <w:pStyle w:val="ListNumber"/>
      </w:pPr>
      <w:r>
        <w:t>8. Learning Resources</w:t>
      </w:r>
    </w:p>
    <w:p>
      <w:pPr>
        <w:pStyle w:val="ListNumber"/>
      </w:pPr>
      <w:r>
        <w:t>9. Troubleshooting Guide</w:t>
      </w:r>
    </w:p>
    <w:p>
      <w:r>
        <w:br w:type="page"/>
      </w:r>
    </w:p>
    <w:p>
      <w:pPr>
        <w:pStyle w:val="Heading1"/>
      </w:pPr>
      <w:r>
        <w:t>1. OVERVIEW &amp; ARCHITECTURE</w:t>
      </w:r>
    </w:p>
    <w:p>
      <w:r>
        <w:t>This system provides real-time D&amp;D session management with professional overlays for streaming/recording.</w:t>
        <w:br/>
        <w:br/>
        <w:t>CORE COMPONENTS:</w:t>
        <w:br/>
        <w:br/>
        <w:t>1. Backend Server (Node.js + Express + Socket.io)</w:t>
        <w:br/>
        <w:t xml:space="preserve">   • REST API for CRUD operations</w:t>
        <w:br/>
        <w:t xml:space="preserve">   • WebSocket server for real-time updates</w:t>
        <w:br/>
        <w:t xml:space="preserve">   • SQLite database for persistence</w:t>
        <w:br/>
        <w:br/>
        <w:t>2. Control Panel (Svelte Web App)</w:t>
        <w:br/>
        <w:t xml:space="preserve">   • Mobile-responsive interface</w:t>
        <w:br/>
        <w:t xml:space="preserve">   • Character HP management</w:t>
        <w:br/>
        <w:t xml:space="preserve">   • Dice rolling</w:t>
        <w:br/>
        <w:t xml:space="preserve">   • Session logging</w:t>
        <w:br/>
        <w:br/>
        <w:t>3. OBS Overlays (HTML/CSS/JavaScript)</w:t>
        <w:br/>
        <w:t xml:space="preserve">   • HP bars display</w:t>
        <w:br/>
        <w:t xml:space="preserve">   • Dice result animations</w:t>
        <w:br/>
        <w:t xml:space="preserve">   • Tonybet odds tracker</w:t>
        <w:br/>
        <w:t xml:space="preserve">   • Lower thirds (character names)</w:t>
        <w:br/>
        <w:br/>
        <w:t>4. Database (SQLite)</w:t>
        <w:br/>
        <w:t xml:space="preserve">   • Campaigns</w:t>
        <w:br/>
        <w:t xml:space="preserve">   • Characters</w:t>
        <w:br/>
        <w:t xml:space="preserve">   • Dice rolls</w:t>
        <w:br/>
        <w:t xml:space="preserve">   • Events</w:t>
        <w:br/>
        <w:t xml:space="preserve">   • Sponsor moments</w:t>
        <w:br/>
        <w:br/>
        <w:t>NETWORK ARCHITECTURE:</w:t>
        <w:br/>
        <w:br/>
        <w:t>Production Setup:</w:t>
        <w:br/>
        <w:t>├── Server (localhost:3000)</w:t>
        <w:br/>
        <w:t>├── Control Panel (phone via local network)</w:t>
        <w:br/>
        <w:t>└── OBS Browser Sources (same computer as server)</w:t>
        <w:br/>
        <w:br/>
        <w:t>All communication via:</w:t>
        <w:br/>
        <w:t>• HTTP (REST API)</w:t>
        <w:br/>
        <w:t>• WebSocket (real-time updates)</w:t>
      </w:r>
    </w:p>
    <w:p>
      <w:r>
        <w:br w:type="page"/>
      </w:r>
    </w:p>
    <w:p>
      <w:pPr>
        <w:pStyle w:val="Heading1"/>
      </w:pPr>
      <w:r>
        <w:t>2. TECHNOLOGY STACK</w:t>
      </w:r>
    </w:p>
    <w:p>
      <w:pPr>
        <w:pStyle w:val="Heading2"/>
      </w:pPr>
      <w:r>
        <w:t>Backend</w:t>
      </w:r>
    </w:p>
    <w:p>
      <w:pPr>
        <w:pStyle w:val="ListBullet"/>
      </w:pPr>
      <w:r>
        <w:t>Node.js 18+ - JavaScript runtime</w:t>
      </w:r>
    </w:p>
    <w:p>
      <w:pPr>
        <w:pStyle w:val="ListBullet"/>
      </w:pPr>
      <w:r>
        <w:t>Express 4.x - Web framework</w:t>
      </w:r>
    </w:p>
    <w:p>
      <w:pPr>
        <w:pStyle w:val="ListBullet"/>
      </w:pPr>
      <w:r>
        <w:t>Socket.io 4.x - WebSocket library</w:t>
      </w:r>
    </w:p>
    <w:p>
      <w:pPr>
        <w:pStyle w:val="ListBullet"/>
      </w:pPr>
      <w:r>
        <w:t>SQLite3 - Embedded database</w:t>
      </w:r>
    </w:p>
    <w:p>
      <w:pPr>
        <w:pStyle w:val="ListBullet"/>
      </w:pPr>
      <w:r>
        <w:t>CORS - Cross-origin resource sharing</w:t>
      </w:r>
    </w:p>
    <w:p/>
    <w:p>
      <w:pPr>
        <w:pStyle w:val="Heading2"/>
      </w:pPr>
      <w:r>
        <w:t>Frontend (Control Panel)</w:t>
      </w:r>
    </w:p>
    <w:p>
      <w:pPr>
        <w:pStyle w:val="ListBullet"/>
      </w:pPr>
      <w:r>
        <w:t>Svelte 4.x - UI framework</w:t>
      </w:r>
    </w:p>
    <w:p>
      <w:pPr>
        <w:pStyle w:val="ListBullet"/>
      </w:pPr>
      <w:r>
        <w:t>Vite - Build tool</w:t>
      </w:r>
    </w:p>
    <w:p>
      <w:pPr>
        <w:pStyle w:val="ListBullet"/>
      </w:pPr>
      <w:r>
        <w:t>Socket.io-client - WebSocket client</w:t>
      </w:r>
    </w:p>
    <w:p>
      <w:pPr>
        <w:pStyle w:val="ListBullet"/>
      </w:pPr>
      <w:r>
        <w:t>Tailwind CSS - Styling (optional)</w:t>
      </w:r>
    </w:p>
    <w:p>
      <w:pPr>
        <w:pStyle w:val="ListBullet"/>
      </w:pPr>
      <w:r>
        <w:t>Fetch API - HTTP requests</w:t>
      </w:r>
    </w:p>
    <w:p/>
    <w:p>
      <w:pPr>
        <w:pStyle w:val="Heading2"/>
      </w:pPr>
      <w:r>
        <w:t>Overlays</w:t>
      </w:r>
    </w:p>
    <w:p>
      <w:pPr>
        <w:pStyle w:val="ListBullet"/>
      </w:pPr>
      <w:r>
        <w:t>Vanilla JavaScript - No framework needed</w:t>
      </w:r>
    </w:p>
    <w:p>
      <w:pPr>
        <w:pStyle w:val="ListBullet"/>
      </w:pPr>
      <w:r>
        <w:t>HTML5 - Structure</w:t>
      </w:r>
    </w:p>
    <w:p>
      <w:pPr>
        <w:pStyle w:val="ListBullet"/>
      </w:pPr>
      <w:r>
        <w:t>CSS3 - Styling &amp; animations</w:t>
      </w:r>
    </w:p>
    <w:p>
      <w:pPr>
        <w:pStyle w:val="ListBullet"/>
      </w:pPr>
      <w:r>
        <w:t>Socket.io-client - Real-time updates</w:t>
      </w:r>
    </w:p>
    <w:p>
      <w:pPr>
        <w:pStyle w:val="ListBullet"/>
      </w:pPr>
      <w:r>
        <w:t>OBS Browser Source - Display in OBS</w:t>
      </w:r>
    </w:p>
    <w:p>
      <w:r>
        <w:br w:type="page"/>
      </w:r>
    </w:p>
    <w:p>
      <w:pPr>
        <w:pStyle w:val="Heading1"/>
      </w:pPr>
      <w:r>
        <w:t>3. DATABASE SCHEMA</w:t>
      </w:r>
    </w:p>
    <w:p>
      <w:r>
        <w:rPr>
          <w:b/>
        </w:rPr>
        <w:t>CAMPAIGNS TABLE:</w:t>
      </w:r>
    </w:p>
    <w:p>
      <w:r>
        <w:rPr>
          <w:rFonts w:ascii="Courier New" w:hAnsi="Courier New"/>
          <w:sz w:val="18"/>
        </w:rPr>
        <w:t>CREATE TABLE campaigns (</w:t>
        <w:br/>
        <w:t xml:space="preserve">  id TEXT PRIMARY KEY,</w:t>
        <w:br/>
        <w:t xml:space="preserve">  name TEXT NOT NULL,</w:t>
        <w:br/>
        <w:t xml:space="preserve">  setting TEXT,</w:t>
        <w:br/>
        <w:t xml:space="preserve">  session_number INTEGER DEFAULT 1,</w:t>
        <w:br/>
        <w:t xml:space="preserve">  active BOOLEAN DEFAULT 1,</w:t>
        <w:br/>
        <w:t xml:space="preserve">  created_at DATETIME DEFAULT CURRENT_TIMESTAMP</w:t>
        <w:br/>
        <w:t>);</w:t>
      </w:r>
    </w:p>
    <w:p/>
    <w:p>
      <w:r>
        <w:rPr>
          <w:b/>
        </w:rPr>
        <w:t>CHARACTERS TABLE:</w:t>
      </w:r>
    </w:p>
    <w:p>
      <w:r>
        <w:rPr>
          <w:rFonts w:ascii="Courier New" w:hAnsi="Courier New"/>
          <w:sz w:val="16"/>
        </w:rPr>
        <w:t>CREATE TABLE characters (</w:t>
        <w:br/>
        <w:t xml:space="preserve">  id TEXT PRIMARY KEY,</w:t>
        <w:br/>
        <w:t xml:space="preserve">  campaign_id TEXT,</w:t>
        <w:br/>
        <w:t xml:space="preserve">  name TEXT NOT NULL,</w:t>
        <w:br/>
        <w:t xml:space="preserve">  player_name TEXT NOT NULL,</w:t>
        <w:br/>
        <w:t xml:space="preserve">  race TEXT,</w:t>
        <w:br/>
        <w:t xml:space="preserve">  class TEXT,</w:t>
        <w:br/>
        <w:t xml:space="preserve">  level INTEGER DEFAULT 1,</w:t>
        <w:br/>
        <w:t xml:space="preserve">  </w:t>
        <w:br/>
        <w:t xml:space="preserve">  -- Core stats</w:t>
        <w:br/>
        <w:t xml:space="preserve">  hp_current INTEGER NOT NULL,</w:t>
        <w:br/>
        <w:t xml:space="preserve">  hp_max INTEGER NOT NULL,</w:t>
        <w:br/>
        <w:t xml:space="preserve">  hp_temp INTEGER DEFAULT 0,</w:t>
        <w:br/>
        <w:t xml:space="preserve">  ac INTEGER DEFAULT 10,</w:t>
        <w:br/>
        <w:t xml:space="preserve">  </w:t>
        <w:br/>
        <w:t xml:space="preserve">  -- Ability scores</w:t>
        <w:br/>
        <w:t xml:space="preserve">  strength INTEGER DEFAULT 10,</w:t>
        <w:br/>
        <w:t xml:space="preserve">  dexterity INTEGER DEFAULT 10,</w:t>
        <w:br/>
        <w:t xml:space="preserve">  constitution INTEGER DEFAULT 10,</w:t>
        <w:br/>
        <w:t xml:space="preserve">  intelligence INTEGER DEFAULT 10,</w:t>
        <w:br/>
        <w:t xml:space="preserve">  wisdom INTEGER DEFAULT 10,</w:t>
        <w:br/>
        <w:t xml:space="preserve">  charisma INTEGER DEFAULT 10,</w:t>
        <w:br/>
        <w:t xml:space="preserve">  </w:t>
        <w:br/>
        <w:t xml:space="preserve">  -- Metadata</w:t>
        <w:br/>
        <w:t xml:space="preserve">  conditions TEXT,</w:t>
        <w:br/>
        <w:t xml:space="preserve">  notes TEXT,</w:t>
        <w:br/>
        <w:t xml:space="preserve">  avatar_url TEXT,</w:t>
        <w:br/>
        <w:t xml:space="preserve">  display_order INTEGER DEFAULT 0,</w:t>
        <w:br/>
        <w:t xml:space="preserve">  visible BOOLEAN DEFAULT 1,</w:t>
        <w:br/>
        <w:t xml:space="preserve">  </w:t>
        <w:br/>
        <w:t xml:space="preserve">  created_at DATETIME DEFAULT CURRENT_TIMESTAMP,</w:t>
        <w:br/>
        <w:t xml:space="preserve">  updated_at DATETIME DEFAULT CURRENT_TIMESTAMP,</w:t>
        <w:br/>
        <w:t xml:space="preserve">  </w:t>
        <w:br/>
        <w:t xml:space="preserve">  FOREIGN KEY (campaign_id) REFERENCES campaigns(id)</w:t>
        <w:br/>
        <w:t>);</w:t>
      </w:r>
    </w:p>
    <w:p/>
    <w:p>
      <w:r>
        <w:rPr>
          <w:b/>
        </w:rPr>
        <w:t>DICE_ROLLS TABLE:</w:t>
      </w:r>
    </w:p>
    <w:p>
      <w:r>
        <w:rPr>
          <w:rFonts w:ascii="Courier New" w:hAnsi="Courier New"/>
          <w:sz w:val="18"/>
        </w:rPr>
        <w:t>CREATE TABLE dice_rolls (</w:t>
        <w:br/>
        <w:t xml:space="preserve">  id INTEGER PRIMARY KEY AUTOINCREMENT,</w:t>
        <w:br/>
        <w:t xml:space="preserve">  campaign_id TEXT,</w:t>
        <w:br/>
        <w:t xml:space="preserve">  character_id TEXT,</w:t>
        <w:br/>
        <w:t xml:space="preserve">  roll_type TEXT NOT NULL,</w:t>
        <w:br/>
        <w:t xml:space="preserve">  dice_formula TEXT,</w:t>
        <w:br/>
        <w:t xml:space="preserve">  result INTEGER NOT NULL,</w:t>
        <w:br/>
        <w:t xml:space="preserve">  modifier INTEGER DEFAULT 0,</w:t>
        <w:br/>
        <w:t xml:space="preserve">  total INTEGER NOT NULL,</w:t>
        <w:br/>
        <w:t xml:space="preserve">  is_crit BOOLEAN DEFAULT 0,</w:t>
        <w:br/>
        <w:t xml:space="preserve">  is_fail BOOLEAN DEFAULT 0,</w:t>
        <w:br/>
        <w:t xml:space="preserve">  timestamp DATETIME DEFAULT CURRENT_TIMESTAMP,</w:t>
        <w:br/>
        <w:t xml:space="preserve">  </w:t>
        <w:br/>
        <w:t xml:space="preserve">  FOREIGN KEY (campaign_id) REFERENCES campaigns(id),</w:t>
        <w:br/>
        <w:t xml:space="preserve">  FOREIGN KEY (character_id) REFERENCES characters(id)</w:t>
        <w:br/>
        <w:t>);</w:t>
      </w:r>
    </w:p>
    <w:p>
      <w:r>
        <w:br w:type="page"/>
      </w:r>
    </w:p>
    <w:p>
      <w:pPr>
        <w:pStyle w:val="Heading1"/>
      </w:pPr>
      <w:r>
        <w:t>4. WEEK 1: BACKEND FOUNDATION</w:t>
      </w:r>
    </w:p>
    <w:p>
      <w:pPr>
        <w:pStyle w:val="Heading2"/>
      </w:pPr>
      <w:r>
        <w:t>Day 1: Project Setup &amp; Database</w:t>
      </w:r>
    </w:p>
    <w:p>
      <w:pPr>
        <w:pStyle w:val="ListBullet"/>
      </w:pPr>
      <w:r>
        <w:t>Initialize Node.js project (npm init)</w:t>
      </w:r>
    </w:p>
    <w:p>
      <w:pPr>
        <w:pStyle w:val="ListBullet"/>
      </w:pPr>
      <w:r>
        <w:t>Install dependencies (express, sqlite3, socket.io, cors)</w:t>
      </w:r>
    </w:p>
    <w:p>
      <w:pPr>
        <w:pStyle w:val="ListBullet"/>
      </w:pPr>
      <w:r>
        <w:t>Create folder structure</w:t>
      </w:r>
    </w:p>
    <w:p>
      <w:pPr>
        <w:pStyle w:val="ListBullet"/>
      </w:pPr>
      <w:r>
        <w:t>Set up SQLite database</w:t>
      </w:r>
    </w:p>
    <w:p>
      <w:pPr>
        <w:pStyle w:val="ListBullet"/>
      </w:pPr>
      <w:r>
        <w:t>Create schema.sql</w:t>
      </w:r>
    </w:p>
    <w:p>
      <w:pPr>
        <w:pStyle w:val="ListBullet"/>
      </w:pPr>
      <w:r>
        <w:t>Test database connection</w:t>
      </w:r>
    </w:p>
    <w:p/>
    <w:p>
      <w:pPr>
        <w:pStyle w:val="Heading2"/>
      </w:pPr>
      <w:r>
        <w:t>Day 2: Express API</w:t>
      </w:r>
    </w:p>
    <w:p>
      <w:pPr>
        <w:pStyle w:val="ListBullet"/>
      </w:pPr>
      <w:r>
        <w:t>Set up Express server</w:t>
      </w:r>
    </w:p>
    <w:p>
      <w:pPr>
        <w:pStyle w:val="ListBullet"/>
      </w:pPr>
      <w:r>
        <w:t>Create Character model</w:t>
      </w:r>
    </w:p>
    <w:p>
      <w:pPr>
        <w:pStyle w:val="ListBullet"/>
      </w:pPr>
      <w:r>
        <w:t>Implement GET /api/characters</w:t>
      </w:r>
    </w:p>
    <w:p>
      <w:pPr>
        <w:pStyle w:val="ListBullet"/>
      </w:pPr>
      <w:r>
        <w:t>Implement POST /api/characters</w:t>
      </w:r>
    </w:p>
    <w:p>
      <w:pPr>
        <w:pStyle w:val="ListBullet"/>
      </w:pPr>
      <w:r>
        <w:t>Implement PUT /api/characters/:id</w:t>
      </w:r>
    </w:p>
    <w:p>
      <w:pPr>
        <w:pStyle w:val="ListBullet"/>
      </w:pPr>
      <w:r>
        <w:t>Implement DELETE /api/characters/:id</w:t>
      </w:r>
    </w:p>
    <w:p>
      <w:pPr>
        <w:pStyle w:val="ListBullet"/>
      </w:pPr>
      <w:r>
        <w:t>Test with Postman/Thunder Client</w:t>
      </w:r>
    </w:p>
    <w:p/>
    <w:p>
      <w:pPr>
        <w:pStyle w:val="Heading2"/>
      </w:pPr>
      <w:r>
        <w:t>Day 3: WebSocket Setup</w:t>
      </w:r>
    </w:p>
    <w:p>
      <w:pPr>
        <w:pStyle w:val="ListBullet"/>
      </w:pPr>
      <w:r>
        <w:t>Add Socket.io to server</w:t>
      </w:r>
    </w:p>
    <w:p>
      <w:pPr>
        <w:pStyle w:val="ListBullet"/>
      </w:pPr>
      <w:r>
        <w:t>Handle connection events</w:t>
      </w:r>
    </w:p>
    <w:p>
      <w:pPr>
        <w:pStyle w:val="ListBullet"/>
      </w:pPr>
      <w:r>
        <w:t>Implement room-based broadcasting</w:t>
      </w:r>
    </w:p>
    <w:p>
      <w:pPr>
        <w:pStyle w:val="ListBullet"/>
      </w:pPr>
      <w:r>
        <w:t>Create socket event handlers</w:t>
      </w:r>
    </w:p>
    <w:p>
      <w:pPr>
        <w:pStyle w:val="ListBullet"/>
      </w:pPr>
      <w:r>
        <w:t>Test with simple HTML client</w:t>
      </w:r>
    </w:p>
    <w:p/>
    <w:p>
      <w:pPr>
        <w:pStyle w:val="Heading2"/>
      </w:pPr>
      <w:r>
        <w:t>Day 4: Integration &amp; Testing</w:t>
      </w:r>
    </w:p>
    <w:p>
      <w:pPr>
        <w:pStyle w:val="ListBullet"/>
      </w:pPr>
      <w:r>
        <w:t>Connect API routes to WebSocket broadcasting</w:t>
      </w:r>
    </w:p>
    <w:p>
      <w:pPr>
        <w:pStyle w:val="ListBullet"/>
      </w:pPr>
      <w:r>
        <w:t>Implement HP update endpoints</w:t>
      </w:r>
    </w:p>
    <w:p>
      <w:pPr>
        <w:pStyle w:val="ListBullet"/>
      </w:pPr>
      <w:r>
        <w:t>Implement dice roll endpoints</w:t>
      </w:r>
    </w:p>
    <w:p>
      <w:pPr>
        <w:pStyle w:val="ListBullet"/>
      </w:pPr>
      <w:r>
        <w:t>Test full flow: API → Database → WebSocket</w:t>
      </w:r>
    </w:p>
    <w:p>
      <w:pPr>
        <w:pStyle w:val="ListBullet"/>
      </w:pPr>
      <w:r>
        <w:t>Handle edge cases and errors</w:t>
      </w:r>
    </w:p>
    <w:p>
      <w:r>
        <w:br w:type="page"/>
      </w:r>
    </w:p>
    <w:p>
      <w:pPr>
        <w:pStyle w:val="Heading1"/>
      </w:pPr>
      <w:r>
        <w:t>5. WEEK 2: FRONTEND (CONTROL PANEL)</w:t>
      </w:r>
    </w:p>
    <w:p>
      <w:pPr>
        <w:pStyle w:val="Heading2"/>
      </w:pPr>
      <w:r>
        <w:t>Day 5: Svelte Setup</w:t>
      </w:r>
    </w:p>
    <w:p>
      <w:pPr>
        <w:pStyle w:val="ListBullet"/>
      </w:pPr>
      <w:r>
        <w:t>Create Svelte project with Vite</w:t>
      </w:r>
    </w:p>
    <w:p>
      <w:pPr>
        <w:pStyle w:val="ListBullet"/>
      </w:pPr>
      <w:r>
        <w:t>Install Socket.io-client</w:t>
      </w:r>
    </w:p>
    <w:p>
      <w:pPr>
        <w:pStyle w:val="ListBullet"/>
      </w:pPr>
      <w:r>
        <w:t>Set up Socket.io store</w:t>
      </w:r>
    </w:p>
    <w:p>
      <w:pPr>
        <w:pStyle w:val="ListBullet"/>
      </w:pPr>
      <w:r>
        <w:t>Create CharacterList component</w:t>
      </w:r>
    </w:p>
    <w:p>
      <w:pPr>
        <w:pStyle w:val="ListBullet"/>
      </w:pPr>
      <w:r>
        <w:t>Test API connection</w:t>
      </w:r>
    </w:p>
    <w:p/>
    <w:p>
      <w:pPr>
        <w:pStyle w:val="Heading2"/>
      </w:pPr>
      <w:r>
        <w:t>Day 6: HP Control</w:t>
      </w:r>
    </w:p>
    <w:p>
      <w:pPr>
        <w:pStyle w:val="ListBullet"/>
      </w:pPr>
      <w:r>
        <w:t>Create CharacterCard component</w:t>
      </w:r>
    </w:p>
    <w:p>
      <w:pPr>
        <w:pStyle w:val="ListBullet"/>
      </w:pPr>
      <w:r>
        <w:t>Add HP display with visual bar</w:t>
      </w:r>
    </w:p>
    <w:p>
      <w:pPr>
        <w:pStyle w:val="ListBullet"/>
      </w:pPr>
      <w:r>
        <w:t>Implement damage/heal controls</w:t>
      </w:r>
    </w:p>
    <w:p>
      <w:pPr>
        <w:pStyle w:val="ListBullet"/>
      </w:pPr>
      <w:r>
        <w:t>Add input validation</w:t>
      </w:r>
    </w:p>
    <w:p>
      <w:pPr>
        <w:pStyle w:val="ListBullet"/>
      </w:pPr>
      <w:r>
        <w:t>Test real-time updates</w:t>
      </w:r>
    </w:p>
    <w:p/>
    <w:p>
      <w:pPr>
        <w:pStyle w:val="Heading2"/>
      </w:pPr>
      <w:r>
        <w:t>Day 7: Dice Roller</w:t>
      </w:r>
    </w:p>
    <w:p>
      <w:pPr>
        <w:pStyle w:val="ListBullet"/>
      </w:pPr>
      <w:r>
        <w:t>Create DiceRoller component</w:t>
      </w:r>
    </w:p>
    <w:p>
      <w:pPr>
        <w:pStyle w:val="ListBullet"/>
      </w:pPr>
      <w:r>
        <w:t>Add character selector</w:t>
      </w:r>
    </w:p>
    <w:p>
      <w:pPr>
        <w:pStyle w:val="ListBullet"/>
      </w:pPr>
      <w:r>
        <w:t>Implement dice buttons (d4-d20)</w:t>
      </w:r>
    </w:p>
    <w:p>
      <w:pPr>
        <w:pStyle w:val="ListBullet"/>
      </w:pPr>
      <w:r>
        <w:t>Add modifier input</w:t>
      </w:r>
    </w:p>
    <w:p>
      <w:pPr>
        <w:pStyle w:val="ListBullet"/>
      </w:pPr>
      <w:r>
        <w:t>Display roll history</w:t>
      </w:r>
    </w:p>
    <w:p>
      <w:pPr>
        <w:pStyle w:val="ListBullet"/>
      </w:pPr>
      <w:r>
        <w:t>Test on mobile device</w:t>
      </w:r>
    </w:p>
    <w:p>
      <w:r>
        <w:br w:type="page"/>
      </w:r>
    </w:p>
    <w:p>
      <w:pPr>
        <w:pStyle w:val="Heading1"/>
      </w:pPr>
      <w:r>
        <w:t>6. WEEK 3: OVERLAYS (OBS GRAPHICS)</w:t>
      </w:r>
    </w:p>
    <w:p>
      <w:pPr>
        <w:pStyle w:val="Heading2"/>
      </w:pPr>
      <w:r>
        <w:t>Day 8: HP Bars Overlay</w:t>
      </w:r>
    </w:p>
    <w:p>
      <w:pPr>
        <w:pStyle w:val="ListBullet"/>
      </w:pPr>
      <w:r>
        <w:t>Create hp-bars.html</w:t>
      </w:r>
    </w:p>
    <w:p>
      <w:pPr>
        <w:pStyle w:val="ListBullet"/>
      </w:pPr>
      <w:r>
        <w:t>Style with transparent background</w:t>
      </w:r>
    </w:p>
    <w:p>
      <w:pPr>
        <w:pStyle w:val="ListBullet"/>
      </w:pPr>
      <w:r>
        <w:t>Connect to WebSocket</w:t>
      </w:r>
    </w:p>
    <w:p>
      <w:pPr>
        <w:pStyle w:val="ListBullet"/>
      </w:pPr>
      <w:r>
        <w:t>Implement HP bar rendering</w:t>
      </w:r>
    </w:p>
    <w:p>
      <w:pPr>
        <w:pStyle w:val="ListBullet"/>
      </w:pPr>
      <w:r>
        <w:t>Add smooth transitions</w:t>
      </w:r>
    </w:p>
    <w:p>
      <w:pPr>
        <w:pStyle w:val="ListBullet"/>
      </w:pPr>
      <w:r>
        <w:t>Test in OBS</w:t>
      </w:r>
    </w:p>
    <w:p/>
    <w:p>
      <w:pPr>
        <w:pStyle w:val="Heading2"/>
      </w:pPr>
      <w:r>
        <w:t>Day 9: Dice Result Popup</w:t>
      </w:r>
    </w:p>
    <w:p>
      <w:pPr>
        <w:pStyle w:val="ListBullet"/>
      </w:pPr>
      <w:r>
        <w:t>Create dice-result.html</w:t>
      </w:r>
    </w:p>
    <w:p>
      <w:pPr>
        <w:pStyle w:val="ListBullet"/>
      </w:pPr>
      <w:r>
        <w:t>Design popup layout</w:t>
      </w:r>
    </w:p>
    <w:p>
      <w:pPr>
        <w:pStyle w:val="ListBullet"/>
      </w:pPr>
      <w:r>
        <w:t>Add entrance/exit animations</w:t>
      </w:r>
    </w:p>
    <w:p>
      <w:pPr>
        <w:pStyle w:val="ListBullet"/>
      </w:pPr>
      <w:r>
        <w:t>Implement crit/fail special effects</w:t>
      </w:r>
    </w:p>
    <w:p>
      <w:pPr>
        <w:pStyle w:val="ListBullet"/>
      </w:pPr>
      <w:r>
        <w:t>Add auto-hide timer</w:t>
      </w:r>
    </w:p>
    <w:p>
      <w:pPr>
        <w:pStyle w:val="ListBullet"/>
      </w:pPr>
      <w:r>
        <w:t>Test in OBS</w:t>
      </w:r>
    </w:p>
    <w:p/>
    <w:p>
      <w:pPr>
        <w:pStyle w:val="Heading2"/>
      </w:pPr>
      <w:r>
        <w:t>Day 10: Odds Tracker</w:t>
      </w:r>
    </w:p>
    <w:p>
      <w:pPr>
        <w:pStyle w:val="ListBullet"/>
      </w:pPr>
      <w:r>
        <w:t>Create odds-tracker.html</w:t>
      </w:r>
    </w:p>
    <w:p>
      <w:pPr>
        <w:pStyle w:val="ListBullet"/>
      </w:pPr>
      <w:r>
        <w:t>Implement probability calculator</w:t>
      </w:r>
    </w:p>
    <w:p>
      <w:pPr>
        <w:pStyle w:val="ListBullet"/>
      </w:pPr>
      <w:r>
        <w:t>Design Tonybet-branded display</w:t>
      </w:r>
    </w:p>
    <w:p>
      <w:pPr>
        <w:pStyle w:val="ListBullet"/>
      </w:pPr>
      <w:r>
        <w:t>Add risk level indicators</w:t>
      </w:r>
    </w:p>
    <w:p>
      <w:pPr>
        <w:pStyle w:val="ListBullet"/>
      </w:pPr>
      <w:r>
        <w:t>Test with various scenarios</w:t>
      </w:r>
    </w:p>
    <w:p>
      <w:pPr>
        <w:pStyle w:val="ListBullet"/>
      </w:pPr>
      <w:r>
        <w:t>Integrate with OBS</w:t>
      </w:r>
    </w:p>
    <w:p>
      <w:r>
        <w:br w:type="page"/>
      </w:r>
    </w:p>
    <w:p>
      <w:pPr>
        <w:pStyle w:val="Heading1"/>
      </w:pPr>
      <w:r>
        <w:t>7. WEEK 4: POLISH &amp; INTEGRATION</w:t>
      </w:r>
    </w:p>
    <w:p>
      <w:pPr>
        <w:pStyle w:val="Heading2"/>
      </w:pPr>
      <w:r>
        <w:t>Day 11-12: Chilean Design</w:t>
      </w:r>
    </w:p>
    <w:p>
      <w:pPr>
        <w:pStyle w:val="ListBullet"/>
      </w:pPr>
      <w:r>
        <w:t>Define Chilean color palette</w:t>
      </w:r>
    </w:p>
    <w:p>
      <w:pPr>
        <w:pStyle w:val="ListBullet"/>
      </w:pPr>
      <w:r>
        <w:t>Select typography</w:t>
      </w:r>
    </w:p>
    <w:p>
      <w:pPr>
        <w:pStyle w:val="ListBullet"/>
      </w:pPr>
      <w:r>
        <w:t>Design visual elements (textures, badges)</w:t>
      </w:r>
    </w:p>
    <w:p>
      <w:pPr>
        <w:pStyle w:val="ListBullet"/>
      </w:pPr>
      <w:r>
        <w:t>Apply branding to control panel</w:t>
      </w:r>
    </w:p>
    <w:p>
      <w:pPr>
        <w:pStyle w:val="ListBullet"/>
      </w:pPr>
      <w:r>
        <w:t>Apply branding to overlays</w:t>
      </w:r>
    </w:p>
    <w:p>
      <w:pPr>
        <w:pStyle w:val="ListBullet"/>
      </w:pPr>
      <w:r>
        <w:t>Create cohesive visual identity</w:t>
      </w:r>
    </w:p>
    <w:p/>
    <w:p>
      <w:pPr>
        <w:pStyle w:val="Heading2"/>
      </w:pPr>
      <w:r>
        <w:t>Day 13: Testing &amp; Bug Fixes</w:t>
      </w:r>
    </w:p>
    <w:p>
      <w:pPr>
        <w:pStyle w:val="ListBullet"/>
      </w:pPr>
      <w:r>
        <w:t>Test all database operations</w:t>
      </w:r>
    </w:p>
    <w:p>
      <w:pPr>
        <w:pStyle w:val="ListBullet"/>
      </w:pPr>
      <w:r>
        <w:t>Test all API endpoints</w:t>
      </w:r>
    </w:p>
    <w:p>
      <w:pPr>
        <w:pStyle w:val="ListBullet"/>
      </w:pPr>
      <w:r>
        <w:t>Test WebSocket reliability</w:t>
      </w:r>
    </w:p>
    <w:p>
      <w:pPr>
        <w:pStyle w:val="ListBullet"/>
      </w:pPr>
      <w:r>
        <w:t>Test control panel on mobile</w:t>
      </w:r>
    </w:p>
    <w:p>
      <w:pPr>
        <w:pStyle w:val="ListBullet"/>
      </w:pPr>
      <w:r>
        <w:t>Test all overlays in OBS</w:t>
      </w:r>
    </w:p>
    <w:p>
      <w:pPr>
        <w:pStyle w:val="ListBullet"/>
      </w:pPr>
      <w:r>
        <w:t>Run full mock session</w:t>
      </w:r>
    </w:p>
    <w:p>
      <w:pPr>
        <w:pStyle w:val="ListBullet"/>
      </w:pPr>
      <w:r>
        <w:t>Fix discovered bugs</w:t>
      </w:r>
    </w:p>
    <w:p/>
    <w:p>
      <w:pPr>
        <w:pStyle w:val="Heading2"/>
      </w:pPr>
      <w:r>
        <w:t>Day 14: Documentation &amp; Demo</w:t>
      </w:r>
    </w:p>
    <w:p>
      <w:pPr>
        <w:pStyle w:val="ListBullet"/>
      </w:pPr>
      <w:r>
        <w:t>Write README.md</w:t>
      </w:r>
    </w:p>
    <w:p>
      <w:pPr>
        <w:pStyle w:val="ListBullet"/>
      </w:pPr>
      <w:r>
        <w:t>Create setup guide</w:t>
      </w:r>
    </w:p>
    <w:p>
      <w:pPr>
        <w:pStyle w:val="ListBullet"/>
      </w:pPr>
      <w:r>
        <w:t>Document API endpoints</w:t>
      </w:r>
    </w:p>
    <w:p>
      <w:pPr>
        <w:pStyle w:val="ListBullet"/>
      </w:pPr>
      <w:r>
        <w:t>Record demo video</w:t>
      </w:r>
    </w:p>
    <w:p>
      <w:pPr>
        <w:pStyle w:val="ListBullet"/>
      </w:pPr>
      <w:r>
        <w:t>Take screenshots</w:t>
      </w:r>
    </w:p>
    <w:p>
      <w:pPr>
        <w:pStyle w:val="ListBullet"/>
      </w:pPr>
      <w:r>
        <w:t>Prepare pitch presentation</w:t>
      </w:r>
    </w:p>
    <w:p>
      <w:r>
        <w:br w:type="page"/>
      </w:r>
    </w:p>
    <w:p>
      <w:pPr>
        <w:pStyle w:val="Heading1"/>
      </w:pPr>
      <w:r>
        <w:t>8. LEARNING RESOURCES</w:t>
      </w:r>
    </w:p>
    <w:p>
      <w:pPr>
        <w:pStyle w:val="Heading2"/>
      </w:pPr>
      <w:r>
        <w:t>Backend</w:t>
      </w:r>
    </w:p>
    <w:p>
      <w:r>
        <w:rPr>
          <w:b/>
        </w:rPr>
        <w:t xml:space="preserve">Express.js Documentation: </w:t>
      </w:r>
      <w:r>
        <w:rPr>
          <w:color w:val="0000FF"/>
        </w:rPr>
        <w:t>https://expressjs.com/</w:t>
      </w:r>
    </w:p>
    <w:p>
      <w:r>
        <w:rPr>
          <w:b/>
        </w:rPr>
        <w:t xml:space="preserve">Socket.io Documentation: </w:t>
      </w:r>
      <w:r>
        <w:rPr>
          <w:color w:val="0000FF"/>
        </w:rPr>
        <w:t>https://socket.io/docs/</w:t>
      </w:r>
    </w:p>
    <w:p>
      <w:r>
        <w:rPr>
          <w:b/>
        </w:rPr>
        <w:t xml:space="preserve">SQLite Tutorial: </w:t>
      </w:r>
      <w:r>
        <w:rPr>
          <w:color w:val="0000FF"/>
        </w:rPr>
        <w:t>https://www.sqlitetutorial.net/</w:t>
      </w:r>
    </w:p>
    <w:p>
      <w:r>
        <w:rPr>
          <w:b/>
        </w:rPr>
        <w:t xml:space="preserve">Node.js Best Practices: </w:t>
      </w:r>
      <w:r>
        <w:rPr>
          <w:color w:val="0000FF"/>
        </w:rPr>
        <w:t>https://github.com/goldbergyoni/nodebestpractices</w:t>
      </w:r>
    </w:p>
    <w:p/>
    <w:p>
      <w:pPr>
        <w:pStyle w:val="Heading2"/>
      </w:pPr>
      <w:r>
        <w:t>Frontend</w:t>
      </w:r>
    </w:p>
    <w:p>
      <w:r>
        <w:rPr>
          <w:b/>
        </w:rPr>
        <w:t xml:space="preserve">Svelte Tutorial: </w:t>
      </w:r>
      <w:r>
        <w:rPr>
          <w:color w:val="0000FF"/>
        </w:rPr>
        <w:t>https://svelte.dev/tutorial</w:t>
      </w:r>
    </w:p>
    <w:p>
      <w:r>
        <w:rPr>
          <w:b/>
        </w:rPr>
        <w:t xml:space="preserve">Svelte Documentation: </w:t>
      </w:r>
      <w:r>
        <w:rPr>
          <w:color w:val="0000FF"/>
        </w:rPr>
        <w:t>https://svelte.dev/docs</w:t>
      </w:r>
    </w:p>
    <w:p>
      <w:r>
        <w:rPr>
          <w:b/>
        </w:rPr>
        <w:t xml:space="preserve">MDN Web Docs: </w:t>
      </w:r>
      <w:r>
        <w:rPr>
          <w:color w:val="0000FF"/>
        </w:rPr>
        <w:t>https://developer.mozilla.org/</w:t>
      </w:r>
    </w:p>
    <w:p>
      <w:r>
        <w:rPr>
          <w:b/>
        </w:rPr>
        <w:t xml:space="preserve">CSS Tricks: </w:t>
      </w:r>
      <w:r>
        <w:rPr>
          <w:color w:val="0000FF"/>
        </w:rPr>
        <w:t>https://css-tricks.com/</w:t>
      </w:r>
    </w:p>
    <w:p/>
    <w:p>
      <w:pPr>
        <w:pStyle w:val="Heading2"/>
      </w:pPr>
      <w:r>
        <w:t>Video Tutorials</w:t>
      </w:r>
    </w:p>
    <w:p>
      <w:pPr>
        <w:pStyle w:val="ListBullet"/>
      </w:pPr>
      <w:r>
        <w:t>Express.js Crash Course - Traversy Media</w:t>
      </w:r>
    </w:p>
    <w:p>
      <w:pPr>
        <w:pStyle w:val="ListBullet"/>
      </w:pPr>
      <w:r>
        <w:t>Socket.io Crash Course - Traversy Media</w:t>
      </w:r>
    </w:p>
    <w:p>
      <w:pPr>
        <w:pStyle w:val="ListBullet"/>
      </w:pPr>
      <w:r>
        <w:t>Svelte Crash Course - Traversy Media</w:t>
      </w:r>
    </w:p>
    <w:p>
      <w:pPr>
        <w:pStyle w:val="ListBullet"/>
      </w:pPr>
      <w:r>
        <w:t>OBS Studio Tutorial - EposVox</w:t>
      </w:r>
    </w:p>
    <w:p>
      <w:r>
        <w:br w:type="page"/>
      </w:r>
    </w:p>
    <w:p>
      <w:pPr>
        <w:pStyle w:val="Heading1"/>
      </w:pPr>
      <w:r>
        <w:t>9. TROUBLESHOOTING GUIDE</w:t>
      </w:r>
    </w:p>
    <w:p>
      <w:pPr>
        <w:pStyle w:val="Heading2"/>
      </w:pPr>
      <w:r>
        <w:t>Common Issues</w:t>
      </w:r>
    </w:p>
    <w:p>
      <w:r>
        <w:rPr>
          <w:b/>
        </w:rPr>
        <w:t>Database Connection Fails:</w:t>
      </w:r>
    </w:p>
    <w:p>
      <w:pPr>
        <w:pStyle w:val="ListBullet"/>
      </w:pPr>
      <w:r>
        <w:t>Check file permissions</w:t>
      </w:r>
    </w:p>
    <w:p>
      <w:pPr>
        <w:pStyle w:val="ListBullet"/>
      </w:pPr>
      <w:r>
        <w:t>Verify database path is correct</w:t>
      </w:r>
    </w:p>
    <w:p>
      <w:pPr>
        <w:pStyle w:val="ListBullet"/>
      </w:pPr>
      <w:r>
        <w:t>Enable PRAGMA foreign_keys</w:t>
      </w:r>
    </w:p>
    <w:p>
      <w:pPr>
        <w:pStyle w:val="ListBullet"/>
      </w:pPr>
      <w:r>
        <w:t>Check for syntax errors in schema.sql</w:t>
      </w:r>
    </w:p>
    <w:p/>
    <w:p>
      <w:r>
        <w:rPr>
          <w:b/>
        </w:rPr>
        <w:t>WebSocket Not Connecting:</w:t>
      </w:r>
    </w:p>
    <w:p>
      <w:pPr>
        <w:pStyle w:val="ListBullet"/>
      </w:pPr>
      <w:r>
        <w:t>Check server is running</w:t>
      </w:r>
    </w:p>
    <w:p>
      <w:pPr>
        <w:pStyle w:val="ListBullet"/>
      </w:pPr>
      <w:r>
        <w:t>Verify correct port (3000)</w:t>
      </w:r>
    </w:p>
    <w:p>
      <w:pPr>
        <w:pStyle w:val="ListBullet"/>
      </w:pPr>
      <w:r>
        <w:t>Check CORS settings</w:t>
      </w:r>
    </w:p>
    <w:p>
      <w:pPr>
        <w:pStyle w:val="ListBullet"/>
      </w:pPr>
      <w:r>
        <w:t>Look for connection errors in browser console</w:t>
      </w:r>
    </w:p>
    <w:p>
      <w:pPr>
        <w:pStyle w:val="ListBullet"/>
      </w:pPr>
      <w:r>
        <w:t>Test with simple HTML client first</w:t>
      </w:r>
    </w:p>
    <w:p/>
    <w:p>
      <w:r>
        <w:rPr>
          <w:b/>
        </w:rPr>
        <w:t>Overlay Not Showing in OBS:</w:t>
      </w:r>
    </w:p>
    <w:p>
      <w:pPr>
        <w:pStyle w:val="ListBullet"/>
      </w:pPr>
      <w:r>
        <w:t>Check browser source URL is correct</w:t>
      </w:r>
    </w:p>
    <w:p>
      <w:pPr>
        <w:pStyle w:val="ListBullet"/>
      </w:pPr>
      <w:r>
        <w:t>Verify server is running</w:t>
      </w:r>
    </w:p>
    <w:p>
      <w:pPr>
        <w:pStyle w:val="ListBullet"/>
      </w:pPr>
      <w:r>
        <w:t>Set correct dimensions (1920x1080)</w:t>
      </w:r>
    </w:p>
    <w:p>
      <w:pPr>
        <w:pStyle w:val="ListBullet"/>
      </w:pPr>
      <w:r>
        <w:t>Check "Refresh browser when scene becomes active"</w:t>
      </w:r>
    </w:p>
    <w:p>
      <w:pPr>
        <w:pStyle w:val="ListBullet"/>
      </w:pPr>
      <w:r>
        <w:t>Right-click → Interact to see console errors</w:t>
      </w:r>
    </w:p>
    <w:p/>
    <w:p>
      <w:r>
        <w:rPr>
          <w:b/>
        </w:rPr>
        <w:t>Updates Not Real-Time:</w:t>
      </w:r>
    </w:p>
    <w:p>
      <w:pPr>
        <w:pStyle w:val="ListBullet"/>
      </w:pPr>
      <w:r>
        <w:t>Check WebSocket connection status</w:t>
      </w:r>
    </w:p>
    <w:p>
      <w:pPr>
        <w:pStyle w:val="ListBullet"/>
      </w:pPr>
      <w:r>
        <w:t>Verify event names match on client/server</w:t>
      </w:r>
    </w:p>
    <w:p>
      <w:pPr>
        <w:pStyle w:val="ListBullet"/>
      </w:pPr>
      <w:r>
        <w:t>Check if broadcasting to correct room</w:t>
      </w:r>
    </w:p>
    <w:p>
      <w:pPr>
        <w:pStyle w:val="ListBullet"/>
      </w:pPr>
      <w:r>
        <w:t>Add console.log() to debug events</w:t>
      </w:r>
    </w:p>
    <w:p>
      <w:pPr>
        <w:pStyle w:val="ListBullet"/>
      </w:pPr>
      <w:r>
        <w:t>Test with browser DevTools open</w:t>
      </w:r>
    </w:p>
    <w:p/>
    <w:p>
      <w:pPr>
        <w:pStyle w:val="Heading2"/>
      </w:pPr>
      <w:r>
        <w:t>Debugging Checklist</w:t>
      </w:r>
    </w:p>
    <w:p>
      <w:pPr>
        <w:pStyle w:val="ListBullet"/>
      </w:pPr>
      <w:r>
        <w:t>Server: Check terminal for errors</w:t>
      </w:r>
    </w:p>
    <w:p>
      <w:pPr>
        <w:pStyle w:val="ListBullet"/>
      </w:pPr>
      <w:r>
        <w:t>Client: Check browser console (F12)</w:t>
      </w:r>
    </w:p>
    <w:p>
      <w:pPr>
        <w:pStyle w:val="ListBullet"/>
      </w:pPr>
      <w:r>
        <w:t>Network: Check Network tab for failed requests</w:t>
      </w:r>
    </w:p>
    <w:p>
      <w:pPr>
        <w:pStyle w:val="ListBullet"/>
      </w:pPr>
      <w:r>
        <w:t>WebSocket: Verify WS connection in Network tab</w:t>
      </w:r>
    </w:p>
    <w:p>
      <w:pPr>
        <w:pStyle w:val="ListBullet"/>
      </w:pPr>
      <w:r>
        <w:t>Database: Query directly with SQL to verify data</w:t>
      </w:r>
    </w:p>
    <w:p>
      <w:pPr>
        <w:pStyle w:val="ListBullet"/>
      </w:pPr>
      <w:r>
        <w:t>Code: Add console.log() liberally</w:t>
      </w:r>
    </w:p>
    <w:p>
      <w:pPr>
        <w:pStyle w:val="ListBullet"/>
      </w:pPr>
      <w:r>
        <w:t>Isolate: Test components individually</w:t>
      </w:r>
    </w:p>
    <w:p>
      <w:pPr>
        <w:pStyle w:val="ListBullet"/>
      </w:pPr>
      <w:r>
        <w:t>Restart: Sometimes just restart server helps</w:t>
      </w:r>
    </w:p>
    <w:p/>
    <w:p>
      <w:pPr>
        <w:pStyle w:val="Heading2"/>
      </w:pPr>
      <w:r>
        <w:t>Performance Optimization</w:t>
      </w:r>
    </w:p>
    <w:p>
      <w:pPr>
        <w:pStyle w:val="ListBullet"/>
      </w:pPr>
      <w:r>
        <w:t>Use indexes on frequently queried columns</w:t>
      </w:r>
    </w:p>
    <w:p>
      <w:pPr>
        <w:pStyle w:val="ListBullet"/>
      </w:pPr>
      <w:r>
        <w:t>Limit WebSocket broadcasts to necessary events only</w:t>
      </w:r>
    </w:p>
    <w:p>
      <w:pPr>
        <w:pStyle w:val="ListBullet"/>
      </w:pPr>
      <w:r>
        <w:t>Debounce rapid updates (e.g., slider inputs)</w:t>
      </w:r>
    </w:p>
    <w:p>
      <w:pPr>
        <w:pStyle w:val="ListBullet"/>
      </w:pPr>
      <w:r>
        <w:t>Use CSS transforms for animations (GPU-accelerated)</w:t>
      </w:r>
    </w:p>
    <w:p>
      <w:pPr>
        <w:pStyle w:val="ListBullet"/>
      </w:pPr>
      <w:r>
        <w:t>Keep overlay bundle size small</w:t>
      </w:r>
    </w:p>
    <w:p>
      <w:pPr>
        <w:pStyle w:val="ListBullet"/>
      </w:pPr>
      <w:r>
        <w:t>Profile with Chrome DevTools Performance tab</w:t>
      </w:r>
    </w:p>
    <w:p>
      <w:r>
        <w:br w:type="page"/>
      </w:r>
    </w:p>
    <w:p>
      <w:pPr>
        <w:pStyle w:val="Heading1"/>
      </w:pPr>
      <w:r>
        <w:t>FINAL NOTES</w:t>
      </w:r>
    </w:p>
    <w:p>
      <w:r>
        <w:t>REMEMBER THE GOAL:</w:t>
        <w:br/>
        <w:br/>
        <w:t>This system proves you can build custom technical solutions for ESDH.</w:t>
        <w:br/>
        <w:t>It's not just about the D&amp;D show - it's about demonstrating your value</w:t>
        <w:br/>
        <w:t>as a technical problem solver.</w:t>
        <w:br/>
        <w:br/>
        <w:t>PRIORITIZATION:</w:t>
        <w:br/>
        <w:br/>
        <w:t>1. Make it work (functionality)</w:t>
        <w:br/>
        <w:t>2. Make it reliable (no crashes)</w:t>
        <w:br/>
        <w:t>3. Make it fast (real-time performance)</w:t>
        <w:br/>
        <w:t>4. Make it beautiful (polish)</w:t>
        <w:br/>
        <w:br/>
        <w:t>Don't get stuck on perfection. Ship working code, iterate based on</w:t>
        <w:br/>
        <w:t>feedback, and continuously improve.</w:t>
        <w:br/>
        <w:br/>
        <w:t>WHEN PITCHING:</w:t>
        <w:br/>
        <w:br/>
        <w:t>Focus on:</w:t>
        <w:br/>
        <w:t>• Problem solved (real-time production needs)</w:t>
        <w:br/>
        <w:t>• Technical capability demonstrated</w:t>
        <w:br/>
        <w:t>• Other problems you can solve (fundraising, etc.)</w:t>
        <w:br/>
        <w:t>• Professionalism and reliability</w:t>
        <w:br/>
        <w:br/>
        <w:t>Show, don't tell. Live demo &gt; Screenshots &gt; Talking about it.</w:t>
        <w:br/>
        <w:br/>
        <w:t>AFTER GREENLIGHT:</w:t>
        <w:br/>
        <w:br/>
        <w:t>If ESDH approves the show:</w:t>
        <w:br/>
        <w:t>• You have 2-3 months to polish this system</w:t>
        <w:br/>
        <w:t>• Add remaining overlays</w:t>
        <w:br/>
        <w:t>• Implement Chilean branding fully</w:t>
        <w:br/>
        <w:t>• Add advanced features</w:t>
        <w:br/>
        <w:t>• Optimize performance</w:t>
        <w:br/>
        <w:t>• Build backup systems</w:t>
        <w:br/>
        <w:br/>
        <w:t>This roadmap sets you up for success. Trust the process, code daily,</w:t>
        <w:br/>
        <w:t>test constantly, and you'll have a production-ready system.</w:t>
        <w:br/>
        <w:br/>
        <w:t>¡Buena suerte! 🎲🚀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